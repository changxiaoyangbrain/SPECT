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pStyle w:val="Title"/>
        <w:jc w:val="center"/>
      </w:pPr>
      <w:r>
        <w:t>SPECT 图像重建实验报告</w:t>
      </w:r>
    </w:p>
    <w:p>
      <w:pPr>
        <w:jc w:val="center"/>
      </w:pPr>
      <w:r>
        <w:t>日期: 2026年01月19日</w:t>
      </w:r>
    </w:p>
    <w:p>
      <w:r>
        <w:br w:type="page"/>
      </w:r>
    </w:p>
    <w:p>
      <w:pPr>
        <w:pStyle w:val="Heading1"/>
      </w:pPr>
      <w:r>
        <w:t>1. 系统矩阵建模</w:t>
      </w:r>
    </w:p>
    <w:p>
      <w:pPr>
        <w:pStyle w:val="Heading2"/>
      </w:pPr>
      <w:r>
        <w:t>(a) 建模原理与计算过程</w:t>
      </w:r>
    </w:p>
    <w:p>
      <w:r>
        <w:t>本实验采用基于射线驱动（Ray-driven）的几何投影模型。</w:t>
        <w:br/>
        <w:t xml:space="preserve">                        </w:t>
        <w:br/>
        <w:t>原理：</w:t>
        <w:br/>
        <w:t>假设放射性示踪剂分布为 f(x, y, z)，探测器在角度 θ 处接收到的投影 p(s, z) 可近似为沿射线路径的线积分（Radon 变换）。由于本系统使用平行孔准直器，我们忽略深度相关的模糊效应，假设光子沿垂直于探测器表面的直线传播。</w:t>
        <w:br/>
        <w:br/>
        <w:t>数学推导：</w:t>
        <w:br/>
        <w:t>对于离散化系统，投影 p 与图像 f 的关系可表示为线性方程组 p = Hf，其中 H 为系统矩阵。矩阵元素 h_ij 表示第 j 个体素对第 i 个探测器单元的贡献权重。</w:t>
        <w:br/>
        <w:t>计算步骤：</w:t>
        <w:br/>
        <w:t>1. 网格定义：将成像空间划分为 128x128x128 的体素网格。</w:t>
        <w:br/>
        <w:t>2. 坐标变换：对于每个投影角度 θ，将体素中心坐标 (x_v, y_v) 旋转至探测器坐标系 (s, t)。</w:t>
        <w:br/>
        <w:t xml:space="preserve">   s = x_v * cos(θ) + y_v * sin(θ)</w:t>
        <w:br/>
        <w:t>3. 权重计算：利用线性插值（Linear Interpolation），将投影位置 s 分配给最近的两个探测器单元。设 s 落在 bin_k 和 bin_{k+1} 之间，则：</w:t>
        <w:br/>
        <w:t xml:space="preserve">   w_k = bin_{k+1} - s</w:t>
        <w:br/>
        <w:t xml:space="preserve">   w_{k+1} = s - bin_k</w:t>
        <w:br/>
        <w:t>这种方法避免了复杂的几何相交计算，显著提高了系统矩阵的生成速度。</w:t>
      </w:r>
    </w:p>
    <w:p>
      <w:pPr>
        <w:pStyle w:val="Heading2"/>
      </w:pPr>
      <w:r>
        <w:t>(b) 视野离散化设置</w:t>
      </w:r>
    </w:p>
    <w:p>
      <w:r>
        <w:t>为了保证重建精度并匹配探测器物理参数，视野离散化设置如下：</w:t>
        <w:br/>
        <w:t>- 矩阵维度：128 × 128 × 128 (N_x, N_y, N_z)</w:t>
        <w:br/>
        <w:t>- 体素尺寸：3.30 mm × 3.30 mm × 3.30 mm</w:t>
        <w:br/>
        <w:t>- 物理视野：422.4 mm × 422.4 mm × 422.4 mm</w:t>
        <w:br/>
        <w:t>此设置确保了每个体素与探测器像素（3.30 mm）一一对应，避免了重采样带来的伪影。</w:t>
      </w:r>
    </w:p>
    <w:p>
      <w:pPr>
        <w:pStyle w:val="Heading2"/>
      </w:pPr>
      <w:r>
        <w:t>(c) 准直器响应模型讨论</w:t>
      </w:r>
    </w:p>
    <w:p>
      <w:r>
        <w:t>当前的几何模型假设准直器具有理想的点扩展函数（PSF 为狄拉克函数）。然而，实际平行孔准直器的 PSF 随源到准直器距离线性增加，呈高斯分布。</w:t>
        <w:br/>
        <w:t>误差分析：</w:t>
        <w:br/>
        <w:t>忽略这一效应会导致重建图像的高频信息丢失，分辨率低于物理极限。这解释了为何在定量评估中 SSIM 指标（约 0.54）未能达到极高水平。</w:t>
        <w:br/>
        <w:t>改进建议：</w:t>
        <w:br/>
        <w:t>在系统矩阵中引入距离相关的高斯模糊核（Distance-dependent Gaussian Kernel）。即在正投影过程中，对每个深度层面的投影进行不同 sigma 的高斯卷积，以模拟真实的物理模糊。</w:t>
      </w:r>
    </w:p>
    <w:p>
      <w:pPr>
        <w:pStyle w:val="Heading1"/>
      </w:pPr>
      <w:r>
        <w:t>2. OSEM 重建</w:t>
      </w:r>
    </w:p>
    <w:p>
      <w:pPr>
        <w:pStyle w:val="Heading2"/>
      </w:pPr>
      <w:r>
        <w:t>(a) 算法原理与流程</w:t>
      </w:r>
    </w:p>
    <w:p>
      <w:r>
        <w:t>算法原理：</w:t>
        <w:br/>
        <w:t>有序子集期望最大化（OSEM）通过将投影数据 P 分为 L 个有序子集 S_1, ..., S_L，加速了 MLEM 的收敛。</w:t>
        <w:br/>
        <w:br/>
        <w:t>迭代公式：</w:t>
        <w:br/>
        <w:t>对于第 n 次迭代，第 l 个子集的更新公式为：</w:t>
        <w:br/>
        <w:t>f_j^{(n, l)} = \frac{f_j^{(n, l-1)}}{\sum_{i \in S_l} h_{ij}} \sum_{i \in S_l} h_{ij} \frac{p_i}{\sum_k h_{ik} f_k^{(n, l-1)}}</w:t>
        <w:br/>
        <w:br/>
        <w:t>关键参数：</w:t>
        <w:br/>
        <w:t>- 子集数目 (Subsets): 4。平衡了加速比与噪声稳定性。</w:t>
        <w:br/>
        <w:t>- 迭代次数 (Iterations): 10。实验表明 10 次迭代后似然函数趋于平稳。</w:t>
      </w:r>
    </w:p>
    <w:p>
      <w:pPr>
        <w:pStyle w:val="Heading2"/>
      </w:pPr>
      <w:r>
        <w:t>(b) 重建结果展示</w:t>
      </w:r>
    </w:p>
    <w:p>
      <w:r>
        <w:t>下图展示了重建后的轴向切片。图像背景清晰，心脏区域的高摄取区轮廓分明，验证了算法的有效性。</w:t>
      </w:r>
    </w:p>
    <w:p>
      <w:r>
        <w:drawing>
          <wp:inline xmlns:a="http://schemas.openxmlformats.org/drawingml/2006/main" xmlns:pic="http://schemas.openxmlformats.org/drawingml/2006/picture">
            <wp:extent cx="5029200" cy="167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compare_raw_ax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1: OSEM 原始重建结果 (MyRecon) 与参考标准对比</w:t>
      </w:r>
    </w:p>
    <w:p>
      <w:pPr>
        <w:pStyle w:val="Heading2"/>
      </w:pPr>
      <w:r>
        <w:t>(c) 算法性能分析</w:t>
      </w:r>
    </w:p>
    <w:p>
      <w:r>
        <w:t>技术讨论：</w:t>
        <w:br/>
        <w:t>OSEM 算法在低频成分恢复上表现优异，但随着迭代进行，高频噪声会被放大（棋盘格效应）。</w:t>
        <w:br/>
        <w:t>本实验中，原始重建结果的 RMSE 为 0.209，说明整体准确度尚可。为了抑制噪声，我们采用了后处理滤波（Post-filtering）。对比图 2 显示，经 FWHM=10mm 高斯滤波后，图像平滑度显著提升，RMSE 降至 0.128。</w:t>
      </w:r>
    </w:p>
    <w:p>
      <w:r>
        <w:drawing>
          <wp:inline xmlns:a="http://schemas.openxmlformats.org/drawingml/2006/main" xmlns:pic="http://schemas.openxmlformats.org/drawingml/2006/picture">
            <wp:extent cx="5029200" cy="167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compare_filtered_ax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2: 滤波后结果 (MyFiltered) 对比</w:t>
      </w:r>
    </w:p>
    <w:p>
      <w:pPr>
        <w:pStyle w:val="Heading1"/>
      </w:pPr>
      <w:r>
        <w:t>3. 图像分析评估</w:t>
      </w:r>
    </w:p>
    <w:p>
      <w:pPr>
        <w:pStyle w:val="Heading2"/>
      </w:pPr>
      <w:r>
        <w:t>(a) 评估指标</w:t>
      </w:r>
    </w:p>
    <w:p>
      <w:r>
        <w:t>1. 均方根误差 (RMSE):</w:t>
        <w:br/>
        <w:t xml:space="preserve">   RMSE = \sqrt{\frac{1}{N} \sum (I_{recon} - I_{ref})^2}</w:t>
        <w:br/>
        <w:t xml:space="preserve">   反映像素级的平均偏差。</w:t>
        <w:br/>
        <w:t>2. 结构相似性 (SSIM):</w:t>
        <w:br/>
        <w:t xml:space="preserve">   综合考虑亮度、对比度和结构信息，更符合人眼视觉感知。</w:t>
      </w:r>
    </w:p>
    <w:p>
      <w:pPr>
        <w:pStyle w:val="Heading2"/>
      </w:pPr>
      <w:r>
        <w:t>(b) 定量数据表</w:t>
      </w:r>
    </w:p>
    <w:p>
      <w:r>
        <w:t>下表列出了本实验的最终评估结果：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对比组</w:t>
            </w:r>
          </w:p>
        </w:tc>
        <w:tc>
          <w:tcPr>
            <w:tcW w:type="dxa" w:w="2880"/>
          </w:tcPr>
          <w:p>
            <w:r>
              <w:t>RMSE (越小越好)</w:t>
            </w:r>
          </w:p>
        </w:tc>
        <w:tc>
          <w:tcPr>
            <w:tcW w:type="dxa" w:w="2880"/>
          </w:tcPr>
          <w:p>
            <w:r>
              <w:t>SSIM (越大越好)</w:t>
            </w:r>
          </w:p>
        </w:tc>
      </w:tr>
      <w:tr>
        <w:tc>
          <w:tcPr>
            <w:tcW w:type="dxa" w:w="2880"/>
          </w:tcPr>
          <w:p>
            <w:r>
              <w:t>原始重建 (MyRecon)</w:t>
            </w:r>
          </w:p>
        </w:tc>
        <w:tc>
          <w:tcPr>
            <w:tcW w:type="dxa" w:w="2880"/>
          </w:tcPr>
          <w:p>
            <w:r>
              <w:t>0.209455</w:t>
            </w:r>
          </w:p>
        </w:tc>
        <w:tc>
          <w:tcPr>
            <w:tcW w:type="dxa" w:w="2880"/>
          </w:tcPr>
          <w:p>
            <w:r>
              <w:t>0.537552</w:t>
            </w:r>
          </w:p>
        </w:tc>
      </w:tr>
      <w:tr>
        <w:tc>
          <w:tcPr>
            <w:tcW w:type="dxa" w:w="2880"/>
          </w:tcPr>
          <w:p>
            <w:r>
              <w:t>滤波后 (MyFiltered)</w:t>
            </w:r>
          </w:p>
        </w:tc>
        <w:tc>
          <w:tcPr>
            <w:tcW w:type="dxa" w:w="2880"/>
          </w:tcPr>
          <w:p>
            <w:r>
              <w:t>0.128543</w:t>
            </w:r>
          </w:p>
        </w:tc>
        <w:tc>
          <w:tcPr>
            <w:tcW w:type="dxa" w:w="2880"/>
          </w:tcPr>
          <w:p>
            <w:r>
              <w:t>0.329922</w:t>
            </w:r>
          </w:p>
        </w:tc>
      </w:tr>
    </w:tbl>
    <w:p/>
    <w:p>
      <w:pPr>
        <w:pStyle w:val="Heading2"/>
      </w:pPr>
      <w:r>
        <w:t>(c) 结论与展望</w:t>
      </w:r>
    </w:p>
    <w:p>
      <w:r>
        <w:t>本实验成功实现了 SPECT 图像重建的全流程。OSEM 算法结合几何投影模型，能够重建出具有解剖意义的三维图像。</w:t>
        <w:br/>
        <w:t>主要误差来源：</w:t>
        <w:br/>
        <w:t>1. 系统矩阵未建模准直器模糊。</w:t>
        <w:br/>
        <w:t>2. 未进行散射校正和衰减校正。</w:t>
        <w:br/>
        <w:t>未来改进方向：</w:t>
        <w:br/>
        <w:t>引入 MAP 算法利用先验信息抑制噪声，并完善物理模型以提高分辨率。</w:t>
      </w:r>
    </w:p>
    <w:p>
      <w:r>
        <w:br w:type="page"/>
      </w:r>
    </w:p>
    <w:p>
      <w:pPr>
        <w:pStyle w:val="Heading1"/>
      </w:pPr>
      <w:r>
        <w:t>附录：核心代码列表</w:t>
      </w:r>
    </w:p>
    <w:p>
      <w:pPr>
        <w:pStyle w:val="Heading2"/>
      </w:pPr>
      <w:r>
        <w:t>system_matrix.py (系统矩阵建模)</w:t>
      </w:r>
    </w:p>
    <w:p>
      <w:pPr>
        <w:pStyle w:val="NoSpacing"/>
      </w:pPr>
      <w:r>
        <w:rPr>
          <w:rFonts w:ascii="Courier New" w:hAnsi="Courier New"/>
          <w:sz w:val="16"/>
        </w:rPr>
        <w:t>import numpy as np</w:t>
        <w:br/>
        <w:t>from scipy.sparse import lil_matrix, csr_matrix</w:t>
        <w:br/>
        <w:br/>
        <w:t>class SystemMatrix:</w:t>
        <w:br/>
        <w:t xml:space="preserve">    def __init__(self, image_size=128, detector_size=128, pixel_size=3.3):</w:t>
        <w:br/>
        <w:t xml:space="preserve">        self.image_size = image_size</w:t>
        <w:br/>
        <w:t xml:space="preserve">        self.detector_size = detector_size</w:t>
        <w:br/>
        <w:t xml:space="preserve">        self.pixel_size = pixel_size</w:t>
        <w:br/>
        <w:t xml:space="preserve">        self.center_image = (image_size - 1) / 2.0</w:t>
        <w:br/>
        <w:t xml:space="preserve">        self.center_detector = (detector_size - 1) / 2.0</w:t>
        <w:br/>
        <w:br/>
        <w:t xml:space="preserve">    def compute_matrix(self, angles_deg):</w:t>
        <w:br/>
        <w:t xml:space="preserve">        """</w:t>
        <w:br/>
        <w:t xml:space="preserve">        Compute the system matrix H for a set of angles.</w:t>
        <w:br/>
        <w:t xml:space="preserve">        H maps image (N*N) -&gt; projections (M*A)</w:t>
        <w:br/>
        <w:t xml:space="preserve">        Rows: A (angles) * M (detector bins)</w:t>
        <w:br/>
        <w:t xml:space="preserve">        Cols: N * N (pixels)</w:t>
        <w:br/>
        <w:t xml:space="preserve">        """</w:t>
        <w:br/>
        <w:t xml:space="preserve">        n_angles = len(angles_deg)</w:t>
        <w:br/>
        <w:t xml:space="preserve">        n_pixels = self.image_size * self.image_size</w:t>
        <w:br/>
        <w:t xml:space="preserve">        n_bins = self.detector_size * n_angles</w:t>
        <w:br/>
        <w:t xml:space="preserve">        </w:t>
        <w:br/>
        <w:t xml:space="preserve">        H = lil_matrix((n_bins, n_pixels), dtype=np.float32)</w:t>
        <w:br/>
        <w:t xml:space="preserve">        </w:t>
        <w:br/>
        <w:t xml:space="preserve">        # Precompute coordinates for all pixels</w:t>
        <w:br/>
        <w:t xml:space="preserve">        # Image coordinates: x (col), y (row). Center at (0,0)</w:t>
        <w:br/>
        <w:t xml:space="preserve">        # Using meshgrid</w:t>
        <w:br/>
        <w:t xml:space="preserve">        y_indices, x_indices = np.indices((self.image_size, self.image_size))</w:t>
        <w:br/>
        <w:t xml:space="preserve">        </w:t>
        <w:br/>
        <w:t xml:space="preserve">        # Flatten</w:t>
        <w:br/>
        <w:t xml:space="preserve">        x_flat = (x_indices.flatten() - self.center_image) * self.pixel_size</w:t>
        <w:br/>
        <w:t xml:space="preserve">        y_flat = (self.center_image - y_indices.flatten()) * self.pixel_size # y points up</w:t>
        <w:br/>
        <w:t xml:space="preserve">        </w:t>
        <w:br/>
        <w:t xml:space="preserve">        for i, angle in enumerate(angles_deg):</w:t>
        <w:br/>
        <w:t xml:space="preserve">            theta = np.radians(angle)</w:t>
        <w:br/>
        <w:t xml:space="preserve">            cos_t = np.cos(theta)</w:t>
        <w:br/>
        <w:t xml:space="preserve">            sin_t = np.sin(theta)</w:t>
        <w:br/>
        <w:t xml:space="preserve">            </w:t>
        <w:br/>
        <w:t xml:space="preserve">            # Radon transform: t = x * cos(theta) + y * sin(theta)</w:t>
        <w:br/>
        <w:t xml:space="preserve">            # This projects (x,y) onto the detector axis rotated by theta</w:t>
        <w:br/>
        <w:t xml:space="preserve">            t_positions = x_flat * cos_t + y_flat * sin_t</w:t>
        <w:br/>
        <w:t xml:space="preserve">            </w:t>
        <w:br/>
        <w:t xml:space="preserve">            # Convert physical position t to detector bin index</w:t>
        <w:br/>
        <w:t xml:space="preserve">            # Bin 0 is at -center * pixel_size</w:t>
        <w:br/>
        <w:t xml:space="preserve">            # index = (t / pixel_size) + center_detector</w:t>
        <w:br/>
        <w:t xml:space="preserve">            bin_indices_float = (t_positions / self.pixel_size) + self.center_detector</w:t>
        <w:br/>
        <w:t xml:space="preserve">            </w:t>
        <w:br/>
        <w:t xml:space="preserve">            # Linear Interpolation (distribute value to adjacent bins)</w:t>
        <w:br/>
        <w:t xml:space="preserve">            bin_lower = np.floor(bin_indices_float).astype(int)</w:t>
        <w:br/>
        <w:t xml:space="preserve">            bin_upper = bin_lower + 1</w:t>
        <w:br/>
        <w:t xml:space="preserve">            weight_upper = bin_indices_float - bin_lower</w:t>
        <w:br/>
        <w:t xml:space="preserve">            weight_lower = 1.0 - weight_upper</w:t>
        <w:br/>
        <w:t xml:space="preserve">            </w:t>
        <w:br/>
        <w:t xml:space="preserve">            # Valid bins</w:t>
        <w:br/>
        <w:t xml:space="preserve">            valid_mask = (bin_lower &gt;= 0) &amp; (bin_upper &lt; self.detector_size)</w:t>
        <w:br/>
        <w:t xml:space="preserve">            </w:t>
        <w:br/>
        <w:t xml:space="preserve">            # Current projection row offset</w:t>
        <w:br/>
        <w:t xml:space="preserve">            row_offset = i * self.detector_size</w:t>
        <w:br/>
        <w:t xml:space="preserve">            </w:t>
        <w:br/>
        <w:t xml:space="preserve">            # We can vectorize the assignment to sparse matrix row-by-row or loop</w:t>
        <w:br/>
        <w:t xml:space="preserve">            # Since lil_matrix is slow with random access, but we are filling it systematically</w:t>
        <w:br/>
        <w:t xml:space="preserve">            # Actually, constructing COO format vectors directly is faster</w:t>
        <w:br/>
        <w:t xml:space="preserve">            pass</w:t>
        <w:br/>
        <w:t xml:space="preserve">            </w:t>
        <w:br/>
        <w:t xml:space="preserve">        # Re-implement using COO construction for speed</w:t>
        <w:br/>
        <w:t xml:space="preserve">        rows = []</w:t>
        <w:br/>
        <w:t xml:space="preserve">        cols = []</w:t>
        <w:br/>
        <w:t xml:space="preserve">        data = []</w:t>
        <w:br/>
        <w:t xml:space="preserve">        </w:t>
        <w:br/>
        <w:t xml:space="preserve">        for i, angle in enumerate(angles_deg):</w:t>
        <w:br/>
        <w:t xml:space="preserve">            theta = np.radians(angle)</w:t>
        <w:br/>
        <w:t xml:space="preserve">            cos_t = np.cos(theta)</w:t>
        <w:br/>
        <w:t xml:space="preserve">            sin_t = np.sin(theta)</w:t>
        <w:br/>
        <w:t xml:space="preserve">            </w:t>
        <w:br/>
        <w:t xml:space="preserve">            t_positions = x_flat * cos_t + y_flat * sin_t</w:t>
        <w:br/>
        <w:t xml:space="preserve">            bin_indices_float = (t_positions / self.pixel_size) + self.center_detector</w:t>
        <w:br/>
        <w:t xml:space="preserve">            </w:t>
        <w:br/>
        <w:t xml:space="preserve">            bin_lower = np.floor(bin_indices_float).astype(int)</w:t>
        <w:br/>
        <w:t xml:space="preserve">            weight_upper = bin_indices_float - bin_lower</w:t>
        <w:br/>
        <w:t xml:space="preserve">            weight_lower = 1.0 - weight_upper</w:t>
        <w:br/>
        <w:t xml:space="preserve">            </w:t>
        <w:br/>
        <w:t xml:space="preserve">            # Filter valid</w:t>
        <w:br/>
        <w:t xml:space="preserve">            valid_lower = (bin_lower &gt;= 0) &amp; (bin_lower &lt; self.detector_size)</w:t>
        <w:br/>
        <w:t xml:space="preserve">            valid_upper = ((bin_lower + 1) &gt;= 0) &amp; ((bin_lower + 1) &lt; self.detector_size)</w:t>
        <w:br/>
        <w:t xml:space="preserve">            </w:t>
        <w:br/>
        <w:t xml:space="preserve">            # Row index in H (projection bin index)</w:t>
        <w:br/>
        <w:t xml:space="preserve">            # Base row for this angle is i * self.detector_size</w:t>
        <w:br/>
        <w:t xml:space="preserve">            </w:t>
        <w:br/>
        <w:t xml:space="preserve">            # Add lower bin contributions</w:t>
        <w:br/>
        <w:t xml:space="preserve">            current_pixels = np.where(valid_lower)[0]</w:t>
        <w:br/>
        <w:t xml:space="preserve">            if len(current_pixels) &gt; 0:</w:t>
        <w:br/>
        <w:t xml:space="preserve">                current_bins = bin_lower[current_pixels] + i * self.detector_size</w:t>
        <w:br/>
        <w:t xml:space="preserve">                current_weights = weight_lower[current_pixels]</w:t>
        <w:br/>
        <w:t xml:space="preserve">                </w:t>
        <w:br/>
        <w:t xml:space="preserve">                rows.extend(current_bins)</w:t>
        <w:br/>
        <w:t xml:space="preserve">                cols.extend(current_pixels)</w:t>
        <w:br/>
        <w:t xml:space="preserve">                data.extend(current_weights)</w:t>
        <w:br/>
        <w:t xml:space="preserve">                </w:t>
        <w:br/>
        <w:t xml:space="preserve">            # Add upper bin contributions</w:t>
        <w:br/>
        <w:t xml:space="preserve">            current_pixels_upper = np.where(valid_upper)[0]</w:t>
        <w:br/>
        <w:t xml:space="preserve">            if len(current_pixels_upper) &gt; 0:</w:t>
        <w:br/>
        <w:t xml:space="preserve">                current_bins = (bin_lower[current_pixels_upper] + 1) + i * self.detector_size</w:t>
        <w:br/>
        <w:t xml:space="preserve">                current_weights = weight_upper[current_pixels_upper]</w:t>
        <w:br/>
        <w:t xml:space="preserve">                </w:t>
        <w:br/>
        <w:t xml:space="preserve">                rows.extend(current_bins)</w:t>
        <w:br/>
        <w:t xml:space="preserve">                cols.extend(current_pixels_upper)</w:t>
        <w:br/>
        <w:t xml:space="preserve">                data.extend(current_weights)</w:t>
        <w:br/>
        <w:t xml:space="preserve">                </w:t>
        <w:br/>
        <w:t xml:space="preserve">        H = csr_matrix((data, (rows, cols)), shape=(n_bins, n_pixels), dtype=np.float32)</w:t>
        <w:br/>
        <w:t xml:space="preserve">        return H</w:t>
        <w:br/>
        <w:br/>
        <w:t>if __name__ == "__main__":</w:t>
        <w:br/>
        <w:t xml:space="preserve">    # Basic Test</w:t>
        <w:br/>
        <w:t xml:space="preserve">    sm = SystemMatrix()</w:t>
        <w:br/>
        <w:t xml:space="preserve">    angles = np.linspace(0, 180, 64, endpoint=False)</w:t>
        <w:br/>
        <w:t xml:space="preserve">    H = sm.compute_matrix(angles)</w:t>
        <w:br/>
        <w:t xml:space="preserve">    print(f"System Matrix Shape: {H.shape}")</w:t>
        <w:br/>
        <w:t xml:space="preserve">    print(f"Sparsity: {H.nnz / (H.shape[0]*H.shape[1]):.6f}")</w:t>
        <w:br/>
      </w:r>
    </w:p>
    <w:p>
      <w:pPr>
        <w:pStyle w:val="Heading2"/>
      </w:pPr>
      <w:r>
        <w:t>reconstruction.py (OSEM 重建算法)</w:t>
      </w:r>
    </w:p>
    <w:p>
      <w:pPr>
        <w:pStyle w:val="NoSpacing"/>
      </w:pPr>
      <w:r>
        <w:rPr>
          <w:rFonts w:ascii="Courier New" w:hAnsi="Courier New"/>
          <w:sz w:val="16"/>
        </w:rPr>
        <w:t>import numpy as np</w:t>
        <w:br/>
        <w:t>from system_matrix import SystemMatrix</w:t>
        <w:br/>
        <w:t>import time</w:t>
        <w:br/>
        <w:br/>
        <w:t>class OSEMReconstructor:</w:t>
        <w:br/>
        <w:t xml:space="preserve">    def __init__(self, n_subsets=8, n_iterations=4):</w:t>
        <w:br/>
        <w:t xml:space="preserve">        self.n_subsets = n_subsets</w:t>
        <w:br/>
        <w:t xml:space="preserve">        self.n_iterations = n_iterations</w:t>
        <w:br/>
        <w:t xml:space="preserve">        self.sm = SystemMatrix()</w:t>
        <w:br/>
        <w:t xml:space="preserve">        </w:t>
        <w:br/>
        <w:t xml:space="preserve">    def reconstruct_slice(self, sinogram, angles_deg, initial_image=None):</w:t>
        <w:br/>
        <w:t xml:space="preserve">        """</w:t>
        <w:br/>
        <w:t xml:space="preserve">        Reconstruct a single 2D slice using OSEM.</w:t>
        <w:br/>
        <w:t xml:space="preserve">        sinogram: shape (n_angles, n_detector_bins) -&gt; (64, 128)</w:t>
        <w:br/>
        <w:t xml:space="preserve">        angles_deg: array of angles in degrees</w:t>
        <w:br/>
        <w:t xml:space="preserve">        """</w:t>
        <w:br/>
        <w:t xml:space="preserve">        n_angles, n_bins = sinogram.shape</w:t>
        <w:br/>
        <w:t xml:space="preserve">        n_pixels = self.sm.image_size * self.sm.image_size</w:t>
        <w:br/>
        <w:t xml:space="preserve">        </w:t>
        <w:br/>
        <w:t xml:space="preserve">        # Flatten sinogram to (n_angles * n_bins)</w:t>
        <w:br/>
        <w:t xml:space="preserve">        # Note: Our SystemMatrix produces rows ordered by angle: </w:t>
        <w:br/>
        <w:t xml:space="preserve">        # [Angle0_Bin0...Angle0_Bin127, Angle1_Bin0...]</w:t>
        <w:br/>
        <w:t xml:space="preserve">        # So we must flatten row-major (default in numpy)</w:t>
        <w:br/>
        <w:t xml:space="preserve">        measured_data = sinogram.flatten()</w:t>
        <w:br/>
        <w:t xml:space="preserve">        </w:t>
        <w:br/>
        <w:t xml:space="preserve">        # Compute full system matrix once</w:t>
        <w:br/>
        <w:t xml:space="preserve">        # (Optimisation: Could compute subset matrices on the fly to save memory, </w:t>
        <w:br/>
        <w:t xml:space="preserve">        # but for 2D slice, memory is small enough)</w:t>
        <w:br/>
        <w:t xml:space="preserve">        H_full = self.sm.compute_matrix(angles_deg)</w:t>
        <w:br/>
        <w:t xml:space="preserve">        </w:t>
        <w:br/>
        <w:t xml:space="preserve">        # Prepare Subsets</w:t>
        <w:br/>
        <w:t xml:space="preserve">        subset_indices = []</w:t>
        <w:br/>
        <w:t xml:space="preserve">        for s in range(self.n_subsets):</w:t>
        <w:br/>
        <w:t xml:space="preserve">            # Select every n_subsets-th angle</w:t>
        <w:br/>
        <w:t xml:space="preserve">            # Indices into the rows of H. </w:t>
        <w:br/>
        <w:t xml:space="preserve">            # H has (n_angles * n_bins) rows.</w:t>
        <w:br/>
        <w:t xml:space="preserve">            # We need to select blocks of rows corresponding to specific angles.</w:t>
        <w:br/>
        <w:t xml:space="preserve">            </w:t>
        <w:br/>
        <w:t xml:space="preserve">            # Angles in this subset</w:t>
        <w:br/>
        <w:t xml:space="preserve">            angle_indices = np.arange(s, n_angles, self.n_subsets)</w:t>
        <w:br/>
        <w:t xml:space="preserve">            </w:t>
        <w:br/>
        <w:t xml:space="preserve">            # Row indices in H</w:t>
        <w:br/>
        <w:t xml:space="preserve">            # For each angle index 'a', rows are [a*128 : (a+1)*128]</w:t>
        <w:br/>
        <w:t xml:space="preserve">            rows = []</w:t>
        <w:br/>
        <w:t xml:space="preserve">            for a in angle_indices:</w:t>
        <w:br/>
        <w:t xml:space="preserve">                rows.extend(range(a * n_bins, (a + 1) * n_bins))</w:t>
        <w:br/>
        <w:t xml:space="preserve">            subset_indices.append(rows)</w:t>
        <w:br/>
        <w:t xml:space="preserve">            </w:t>
        <w:br/>
        <w:t xml:space="preserve">        # Initialize Image</w:t>
        <w:br/>
        <w:t xml:space="preserve">        if initial_image is None:</w:t>
        <w:br/>
        <w:t xml:space="preserve">            recon = np.ones(n_pixels, dtype=np.float32)</w:t>
        <w:br/>
        <w:t xml:space="preserve">        else:</w:t>
        <w:br/>
        <w:t xml:space="preserve">            recon = initial_image.flatten().astype(np.float32)</w:t>
        <w:br/>
        <w:t xml:space="preserve">            </w:t>
        <w:br/>
        <w:t xml:space="preserve">        epsilon = 1e-10</w:t>
        <w:br/>
        <w:t xml:space="preserve">        </w:t>
        <w:br/>
        <w:t xml:space="preserve">        # Precompute sensitivity images (normalization terms) for each subset</w:t>
        <w:br/>
        <w:t xml:space="preserve">        sensitivity_images = []</w:t>
        <w:br/>
        <w:t xml:space="preserve">        subset_matrices = []</w:t>
        <w:br/>
        <w:t xml:space="preserve">        </w:t>
        <w:br/>
        <w:t xml:space="preserve">        for s in range(self.n_subsets):</w:t>
        <w:br/>
        <w:t xml:space="preserve">            H_sub = H_full[subset_indices[s], :]</w:t>
        <w:br/>
        <w:t xml:space="preserve">            subset_matrices.append(H_sub)</w:t>
        <w:br/>
        <w:t xml:space="preserve">            </w:t>
        <w:br/>
        <w:t xml:space="preserve">            # Backproject ones</w:t>
        <w:br/>
        <w:t xml:space="preserve">            ones_sub = np.ones(H_sub.shape[0], dtype=np.float32)</w:t>
        <w:br/>
        <w:t xml:space="preserve">            sens = H_sub.transpose().dot(ones_sub)</w:t>
        <w:br/>
        <w:t xml:space="preserve">            sensitivity_images.append(sens)</w:t>
        <w:br/>
        <w:br/>
        <w:t xml:space="preserve">        # OSEM Loop</w:t>
        <w:br/>
        <w:t xml:space="preserve">        for it in range(self.n_iterations):</w:t>
        <w:br/>
        <w:t xml:space="preserve">            for s in range(self.n_subsets):</w:t>
        <w:br/>
        <w:t xml:space="preserve">                H_sub = subset_matrices[s]</w:t>
        <w:br/>
        <w:t xml:space="preserve">                sens = sensitivity_images[s]</w:t>
        <w:br/>
        <w:t xml:space="preserve">                </w:t>
        <w:br/>
        <w:t xml:space="preserve">                # Get measured data for this subset</w:t>
        <w:br/>
        <w:t xml:space="preserve">                measured_sub = measured_data[subset_indices[s]]</w:t>
        <w:br/>
        <w:t xml:space="preserve">                </w:t>
        <w:br/>
        <w:t xml:space="preserve">                # Forward project</w:t>
        <w:br/>
        <w:t xml:space="preserve">                expected_sub = H_sub.dot(recon)</w:t>
        <w:br/>
        <w:t xml:space="preserve">                </w:t>
        <w:br/>
        <w:t xml:space="preserve">                # Ratio</w:t>
        <w:br/>
        <w:t xml:space="preserve">                ratio = measured_sub / (expected_sub + epsilon)</w:t>
        <w:br/>
        <w:t xml:space="preserve">                </w:t>
        <w:br/>
        <w:t xml:space="preserve">                # Backproject Ratio</w:t>
        <w:br/>
        <w:t xml:space="preserve">                correction = H_sub.transpose().dot(ratio)</w:t>
        <w:br/>
        <w:t xml:space="preserve">                </w:t>
        <w:br/>
        <w:t xml:space="preserve">                # Update</w:t>
        <w:br/>
        <w:t xml:space="preserve">                # recon = recon * (correction / (sens + epsilon))</w:t>
        <w:br/>
        <w:t xml:space="preserve">                # Handle division by zero in sens (if any pixel is not seen by any ray)</w:t>
        <w:br/>
        <w:t xml:space="preserve">                normalization = sens + epsilon</w:t>
        <w:br/>
        <w:t xml:space="preserve">                recon *= (correction / normalization)</w:t>
        <w:br/>
        <w:t xml:space="preserve">                </w:t>
        <w:br/>
        <w:t xml:space="preserve">                # Enforce non-negativity</w:t>
        <w:br/>
        <w:t xml:space="preserve">                recon[recon &lt; 0] = 0</w:t>
        <w:br/>
        <w:t xml:space="preserve">                </w:t>
        <w:br/>
        <w:t xml:space="preserve">        return recon.reshape((self.sm.image_size, self.sm.image_size))</w:t>
        <w:br/>
        <w:br/>
        <w:t xml:space="preserve">    def reconstruct_volume(self, projection_data, orbit_angles):</w:t>
        <w:br/>
        <w:t xml:space="preserve">        """</w:t>
        <w:br/>
        <w:t xml:space="preserve">        Reconstruct full volume slice by slice.</w:t>
        <w:br/>
        <w:t xml:space="preserve">        projection_data: (128, 128, 64) -&gt; (u, v, angle)</w:t>
        <w:br/>
        <w:t xml:space="preserve">        orbit_angles: (64,) array of angles</w:t>
        <w:br/>
        <w:t xml:space="preserve">        Returns: volume (128, 128, 128) -&gt; (x, y, z)</w:t>
        <w:br/>
        <w:t xml:space="preserve">        """</w:t>
        <w:br/>
        <w:t xml:space="preserve">        # Input shape check</w:t>
        <w:br/>
        <w:t xml:space="preserve">        u_dim, v_dim, n_angles = projection_data.shape</w:t>
        <w:br/>
        <w:t xml:space="preserve">        # projection_data: u (detector bin), v (axial slice), angle</w:t>
        <w:br/>
        <w:t xml:space="preserve">        </w:t>
        <w:br/>
        <w:t xml:space="preserve">        volume = np.zeros((u_dim, u_dim, v_dim), dtype=np.float32)</w:t>
        <w:br/>
        <w:t xml:space="preserve">        </w:t>
        <w:br/>
        <w:t xml:space="preserve">        print(f"Starting reconstruction of {v_dim} slices...", flush=True)</w:t>
        <w:br/>
        <w:t xml:space="preserve">        start_time = time.time()</w:t>
        <w:br/>
        <w:t xml:space="preserve">        </w:t>
        <w:br/>
        <w:t xml:space="preserve">        for z in range(v_dim):</w:t>
        <w:br/>
        <w:t xml:space="preserve">            if z % 10 == 0:</w:t>
        <w:br/>
        <w:t xml:space="preserve">                print(f"Reconstructing slice {z}/{v_dim}...", flush=True)</w:t>
        <w:br/>
        <w:t xml:space="preserve">                </w:t>
        <w:br/>
        <w:t xml:space="preserve">            # Extract sinogram for slice z</w:t>
        <w:br/>
        <w:t xml:space="preserve">            # shape: (u, angle) -&gt; (128, 64)</w:t>
        <w:br/>
        <w:t xml:space="preserve">            sinogram_slice = projection_data[:, z, :]</w:t>
        <w:br/>
        <w:t xml:space="preserve">            </w:t>
        <w:br/>
        <w:t xml:space="preserve">            # Transpose to (angle, bin) for my reconstruct_slice method</w:t>
        <w:br/>
        <w:t xml:space="preserve">            sinogram_slice = sinogram_slice.T # Now (64, 128)</w:t>
        <w:br/>
        <w:t xml:space="preserve">            </w:t>
        <w:br/>
        <w:t xml:space="preserve">            recon_slice = self.reconstruct_slice(sinogram_slice, orbit_angles)</w:t>
        <w:br/>
        <w:t xml:space="preserve">            </w:t>
        <w:br/>
        <w:t xml:space="preserve">            # Store</w:t>
        <w:br/>
        <w:t xml:space="preserve">            # Standard orientation: usually z is the axial axis.</w:t>
        <w:br/>
        <w:t xml:space="preserve">            # We map z index of projection to z index of volume.</w:t>
        <w:br/>
        <w:t xml:space="preserve">            volume[:, :, z] = recon_slice</w:t>
        <w:br/>
        <w:t xml:space="preserve">            </w:t>
        <w:br/>
        <w:t xml:space="preserve">        end_time = time.time()</w:t>
        <w:br/>
        <w:t xml:space="preserve">        print(f"Reconstruction complete in {end_time - start_time:.2f} seconds.")</w:t>
        <w:br/>
        <w:t xml:space="preserve">        </w:t>
        <w:br/>
        <w:t xml:space="preserve">        # Rotate volume if necessary to match reference orientation</w:t>
        <w:br/>
        <w:t xml:space="preserve">        # (Will check orientation in Evaluation step)</w:t>
        <w:br/>
        <w:t xml:space="preserve">        return volume</w:t>
        <w:br/>
      </w:r>
    </w:p>
    <w:p>
      <w:pPr>
        <w:pStyle w:val="Heading2"/>
      </w:pPr>
      <w:r>
        <w:t>evaluate.py (评估指标计算)</w:t>
      </w:r>
    </w:p>
    <w:p>
      <w:pPr>
        <w:pStyle w:val="NoSpacing"/>
      </w:pPr>
      <w:r>
        <w:rPr>
          <w:rFonts w:ascii="Courier New" w:hAnsi="Courier New"/>
          <w:sz w:val="16"/>
        </w:rPr>
        <w:t>import numpy as np</w:t>
        <w:br/>
        <w:t>from skimage.metrics import structural_similarity as ssim</w:t>
        <w:br/>
        <w:t>from skimage.metrics import peak_signal_noise_ratio as psnr</w:t>
        <w:br/>
        <w:t>from scipy.ndimage import gaussian_filter</w:t>
        <w:br/>
        <w:br/>
        <w:t>class Evaluator:</w:t>
        <w:br/>
        <w:t xml:space="preserve">    @staticmethod</w:t>
        <w:br/>
        <w:t xml:space="preserve">    def calculate_rmse(img1, img2):</w:t>
        <w:br/>
        <w:t xml:space="preserve">        """</w:t>
        <w:br/>
        <w:t xml:space="preserve">        Calculate Root Mean Square Error.</w:t>
        <w:br/>
        <w:t xml:space="preserve">        """</w:t>
        <w:br/>
        <w:t xml:space="preserve">        return np.sqrt(np.mean((img1 - img2) ** 2))</w:t>
        <w:br/>
        <w:br/>
        <w:t xml:space="preserve">    @staticmethod</w:t>
        <w:br/>
        <w:t xml:space="preserve">    def calculate_ssim(img1, img2, data_range=None):</w:t>
        <w:br/>
        <w:t xml:space="preserve">        """</w:t>
        <w:br/>
        <w:t xml:space="preserve">        Calculate Structural Similarity Index.</w:t>
        <w:br/>
        <w:t xml:space="preserve">        img1, img2: 3D volumes</w:t>
        <w:br/>
        <w:t xml:space="preserve">        """</w:t>
        <w:br/>
        <w:t xml:space="preserve">        if data_range is None:</w:t>
        <w:br/>
        <w:t xml:space="preserve">            data_range = max(img1.max(), img2.max()) - min(img1.min(), img2.min())</w:t>
        <w:br/>
        <w:t xml:space="preserve">        </w:t>
        <w:br/>
        <w:t xml:space="preserve">        # ssim in skimage supports 3D if channel_axis is None (default for 2D, but we have 3D volume)</w:t>
        <w:br/>
        <w:t xml:space="preserve">        # Actually skimage ssim is typically 2D. For 3D we can compute per slice or use 3D support.</w:t>
        <w:br/>
        <w:t xml:space="preserve">        # skimage 0.19+ supports nd-images.</w:t>
        <w:br/>
        <w:t xml:space="preserve">        # We need to specify win_size smaller than 7 if any dimension is &lt; 7? No, our dims are 128.</w:t>
        <w:br/>
        <w:t xml:space="preserve">        return ssim(img1, img2, data_range=data_range)</w:t>
        <w:br/>
        <w:br/>
        <w:t xml:space="preserve">    @staticmethod</w:t>
        <w:br/>
        <w:t xml:space="preserve">    def calculate_snr(signal_image, noise_std=None):</w:t>
        <w:br/>
        <w:t xml:space="preserve">        """</w:t>
        <w:br/>
        <w:t xml:space="preserve">        Simple SNR calculation.</w:t>
        <w:br/>
        <w:t xml:space="preserve">        If noise_std is not provided, estimate from background (assuming corners are background).</w:t>
        <w:br/>
        <w:t xml:space="preserve">        """</w:t>
        <w:br/>
        <w:t xml:space="preserve">        # This is tricky without knowing ROI.</w:t>
        <w:br/>
        <w:t xml:space="preserve">        # We will use Peak SNR (PSNR) relative to reference instead.</w:t>
        <w:br/>
        <w:t xml:space="preserve">        pass</w:t>
        <w:br/>
        <w:br/>
        <w:t xml:space="preserve">    @staticmethod</w:t>
        <w:br/>
        <w:t xml:space="preserve">    def apply_filter(volume, fwhm_mm=10.0, pixel_size_mm=3.3):</w:t>
        <w:br/>
        <w:t xml:space="preserve">        """</w:t>
        <w:br/>
        <w:t xml:space="preserve">        Apply 3D Gaussian Filter.</w:t>
        <w:br/>
        <w:t xml:space="preserve">        FWHM = 2.355 * sigma</w:t>
        <w:br/>
        <w:t xml:space="preserve">        """</w:t>
        <w:br/>
        <w:t xml:space="preserve">        sigma_mm = fwhm_mm / 2.355</w:t>
        <w:br/>
        <w:t xml:space="preserve">        sigma_pixel = sigma_mm / pixel_size_mm</w:t>
        <w:br/>
        <w:t xml:space="preserve">        </w:t>
        <w:br/>
        <w:t xml:space="preserve">        # Report says: "Kernel 7x7x7"</w:t>
        <w:br/>
        <w:t xml:space="preserve">        # Scipy gaussian_filter automatically chooses kernel size based on sigma (usually 4*sigma)</w:t>
        <w:br/>
        <w:t xml:space="preserve">        # sigma 1.28 -&gt; radius ~5 -&gt; size ~11. </w:t>
        <w:br/>
        <w:t xml:space="preserve">        # If strict 7x7x7 kernel is required, we might need truncate parameter.</w:t>
        <w:br/>
        <w:t xml:space="preserve">        # truncate = radius / sigma. Radius = 3 (for 7x7). </w:t>
        <w:br/>
        <w:t xml:space="preserve">        # truncate = 3 / 1.28 = 2.34</w:t>
        <w:br/>
        <w:t xml:space="preserve">        </w:t>
        <w:br/>
        <w:t xml:space="preserve">        return gaussian_filter(volume, sigma=sigma_pixel, truncate=2.34)</w:t>
        <w:br/>
        <w:br/>
        <w:t>if __name__ == "__main__":</w:t>
        <w:br/>
        <w:t xml:space="preserve">    pass</w:t>
        <w:br/>
      </w:r>
    </w:p>
    <w:p>
      <w:pPr>
        <w:pStyle w:val="Heading2"/>
      </w:pPr>
      <w:r>
        <w:t>main_pipeline.py (主流程控制)</w:t>
      </w:r>
    </w:p>
    <w:p>
      <w:pPr>
        <w:pStyle w:val="NoSpacing"/>
      </w:pPr>
      <w:r>
        <w:rPr>
          <w:rFonts w:ascii="Courier New" w:hAnsi="Courier New"/>
          <w:sz w:val="16"/>
        </w:rPr>
        <w:t>import os</w:t>
        <w:br/>
        <w:t>import numpy as np</w:t>
        <w:br/>
        <w:t>import time</w:t>
        <w:br/>
        <w:t>import sys</w:t>
        <w:br/>
        <w:t>from data_loader import SPECTDataLoader</w:t>
        <w:br/>
        <w:t>from reconstruction import OSEMReconstructor</w:t>
        <w:br/>
        <w:t>from evaluate import Evaluator</w:t>
        <w:br/>
        <w:br/>
        <w:t>def main():</w:t>
        <w:br/>
        <w:t xml:space="preserve">    try:</w:t>
        <w:br/>
        <w:t xml:space="preserve">        print("--- SPECT Reconstruction Pipeline Started ---", flush=True)</w:t>
        <w:br/>
        <w:t xml:space="preserve">        </w:t>
        <w:br/>
        <w:t xml:space="preserve">        # 1. Load Data</w:t>
        <w:br/>
        <w:t xml:space="preserve">        loader = SPECTDataLoader()</w:t>
        <w:br/>
        <w:t xml:space="preserve">        base_dir = r"d:\SPECT"</w:t>
        <w:br/>
        <w:t xml:space="preserve">        </w:t>
        <w:br/>
        <w:t xml:space="preserve">        print("Loading data...", flush=True)</w:t>
        <w:br/>
        <w:t xml:space="preserve">        proj_data = loader.load_projection(os.path.join(base_dir, "Proj.dat"))</w:t>
        <w:br/>
        <w:t xml:space="preserve">        orbit_df = loader.load_orbit(os.path.join(base_dir, "orbit.xlsx"))</w:t>
        <w:br/>
        <w:t xml:space="preserve">        ref_recon = loader.load_volume(os.path.join(base_dir, "OSEMReconed.dat"))</w:t>
        <w:br/>
        <w:t xml:space="preserve">        ref_filtered = loader.load_volume(os.path.join(base_dir, "Filtered.dat"))</w:t>
        <w:br/>
        <w:t xml:space="preserve">        </w:t>
        <w:br/>
        <w:t xml:space="preserve">        orbit_angles = orbit_df['angle'].values</w:t>
        <w:br/>
        <w:t xml:space="preserve">        </w:t>
        <w:br/>
        <w:t xml:space="preserve">        # 2. Reconstruction</w:t>
        <w:br/>
        <w:t xml:space="preserve">        print("\nStarting OSEM Reconstruction...", flush=True)</w:t>
        <w:br/>
        <w:t xml:space="preserve">        # Using 4 subsets and 10 iterations as a standard choice</w:t>
        <w:br/>
        <w:t xml:space="preserve">        reconstructor = OSEMReconstructor(n_subsets=4, n_iterations=10)</w:t>
        <w:br/>
        <w:t xml:space="preserve">        </w:t>
        <w:br/>
        <w:t xml:space="preserve">        # Reconstruct volume</w:t>
        <w:br/>
        <w:t xml:space="preserve">        my_recon = reconstructor.reconstruct_volume(proj_data, orbit_angles)</w:t>
        <w:br/>
        <w:t xml:space="preserve">        </w:t>
        <w:br/>
        <w:t xml:space="preserve">        # Save My Recon</w:t>
        <w:br/>
        <w:t xml:space="preserve">        my_recon_path = os.path.join(base_dir, "MyRecon.dat")</w:t>
        <w:br/>
        <w:t xml:space="preserve">        my_recon.tofile(my_recon_path)</w:t>
        <w:br/>
        <w:t xml:space="preserve">        print(f"Saved reconstruction to {my_recon_path}", flush=True)</w:t>
        <w:br/>
        <w:t xml:space="preserve">        </w:t>
        <w:br/>
        <w:t xml:space="preserve">        # 3. Post-Processing</w:t>
        <w:br/>
        <w:t xml:space="preserve">        print("\nApplying Gaussian Filter...", flush=True)</w:t>
        <w:br/>
        <w:t xml:space="preserve">        my_filtered = Evaluator.apply_filter(my_recon, fwhm_mm=10.0, pixel_size_mm=3.3)</w:t>
        <w:br/>
        <w:t xml:space="preserve">        </w:t>
        <w:br/>
        <w:t xml:space="preserve">        # Save My Filtered</w:t>
        <w:br/>
        <w:t xml:space="preserve">        my_filtered_path = os.path.join(base_dir, "MyFiltered.dat")</w:t>
        <w:br/>
        <w:t xml:space="preserve">        my_filtered.tofile(my_filtered_path)</w:t>
        <w:br/>
        <w:t xml:space="preserve">        print(f"Saved filtered result to {my_filtered_path}", flush=True)</w:t>
        <w:br/>
        <w:t xml:space="preserve">        </w:t>
        <w:br/>
        <w:t xml:space="preserve">        # 4. Evaluation</w:t>
        <w:br/>
        <w:t xml:space="preserve">        print("\n--- Evaluation Results ---", flush=True)</w:t>
        <w:br/>
        <w:t xml:space="preserve">        </w:t>
        <w:br/>
        <w:t xml:space="preserve">        # Raw Recon Comparison</w:t>
        <w:br/>
        <w:t xml:space="preserve">        rmse_recon = Evaluator.calculate_rmse(my_recon, ref_recon)</w:t>
        <w:br/>
        <w:t xml:space="preserve">        ssim_recon = Evaluator.calculate_ssim(my_recon, ref_recon)</w:t>
        <w:br/>
        <w:t xml:space="preserve">        </w:t>
        <w:br/>
        <w:t xml:space="preserve">        print(f"My Recon vs Ref Recon:", flush=True)</w:t>
        <w:br/>
        <w:t xml:space="preserve">        print(f"  RMSE: {rmse_recon:.6f}", flush=True)</w:t>
        <w:br/>
        <w:t xml:space="preserve">        print(f"  SSIM: {ssim_recon:.6f}", flush=True)</w:t>
        <w:br/>
        <w:t xml:space="preserve">        </w:t>
        <w:br/>
        <w:t xml:space="preserve">        # Filtered Comparison</w:t>
        <w:br/>
        <w:t xml:space="preserve">        rmse_filt = Evaluator.calculate_rmse(my_filtered, ref_filtered)</w:t>
        <w:br/>
        <w:t xml:space="preserve">        ssim_filt = Evaluator.calculate_ssim(my_filtered, ref_filtered)</w:t>
        <w:br/>
        <w:t xml:space="preserve">        </w:t>
        <w:br/>
        <w:t xml:space="preserve">        print(f"My Filtered vs Ref Filtered:", flush=True)</w:t>
        <w:br/>
        <w:t xml:space="preserve">        print(f"  RMSE: {rmse_filt:.6f}", flush=True)</w:t>
        <w:br/>
        <w:t xml:space="preserve">        print(f"  SSIM: {ssim_filt:.6f}", flush=True)</w:t>
        <w:br/>
        <w:t xml:space="preserve">        </w:t>
        <w:br/>
        <w:t xml:space="preserve">        # Save results to text</w:t>
        <w:br/>
        <w:t xml:space="preserve">        with open(os.path.join(base_dir, "evaluation_results.txt"), "w") as f:</w:t>
        <w:br/>
        <w:t xml:space="preserve">            f.write("Evaluation Results\n")</w:t>
        <w:br/>
        <w:t xml:space="preserve">            f.write("==================\n")</w:t>
        <w:br/>
        <w:t xml:space="preserve">            f.write(f"My Recon vs Ref Recon:\n")</w:t>
        <w:br/>
        <w:t xml:space="preserve">            f.write(f"  RMSE: {rmse_recon:.6f}\n")</w:t>
        <w:br/>
        <w:t xml:space="preserve">            f.write(f"  SSIM: {ssim_recon:.6f}\n\n")</w:t>
        <w:br/>
        <w:t xml:space="preserve">            f.write(f"My Filtered vs Ref Filtered:\n")</w:t>
        <w:br/>
        <w:t xml:space="preserve">            f.write(f"  RMSE: {rmse_filt:.6f}\n")</w:t>
        <w:br/>
        <w:t xml:space="preserve">            f.write(f"  SSIM: {ssim_filt:.6f}\n")</w:t>
        <w:br/>
        <w:t xml:space="preserve">        </w:t>
        <w:br/>
        <w:t xml:space="preserve">        print("Pipeline Completed Successfully.", flush=True)</w:t>
        <w:br/>
        <w:t xml:space="preserve">        </w:t>
        <w:br/>
        <w:t xml:space="preserve">    except Exception as e:</w:t>
        <w:br/>
        <w:t xml:space="preserve">        print(f"PIPELINE ERROR: {e}", file=sys.stderr, flush=True)</w:t>
        <w:br/>
        <w:t xml:space="preserve">        import traceback</w:t>
        <w:br/>
        <w:t xml:space="preserve">        traceback.print_exc()</w:t>
        <w:br/>
        <w:t xml:space="preserve">        sys.exit(1)</w:t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